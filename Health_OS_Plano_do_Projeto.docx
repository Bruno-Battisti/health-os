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HEALTH OS</w:t>
      </w:r>
    </w:p>
    <w:p>
      <w:pPr>
        <w:jc w:val="center"/>
      </w:pPr>
      <w:r>
        <w:rPr>
          <w:i/>
          <w:sz w:val="28"/>
        </w:rPr>
        <w:t>Planejamento Completo do Projeto Kotlin</w:t>
      </w:r>
    </w:p>
    <w:p>
      <w:pPr>
        <w:jc w:val="center"/>
      </w:pPr>
      <w:r>
        <w:rPr>
          <w:b/>
        </w:rPr>
        <w:t>Versão 1.0 — Documento de planejamento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Health OS é um aplicativo Android desenvolvido em Kotlin para centralizar, registrar e acompanhar dados relacionados à saúde física, exercícios e hábitos. O produto será construído de forma incremental, começando como um aplicativo offline e evoluindo para integrações com Health Connect, sincronização em nuvem e IA.</w:t>
      </w:r>
    </w:p>
    <w:p>
      <w:r>
        <w:t>O aplicativo é uma ferramenta de acompanhamento e organização de dados pessoais e não substitui avaliação, diagnóstico ou orientação de profissionais de saúde.</w:t>
      </w:r>
    </w:p>
    <w:p>
      <w:pPr>
        <w:pStyle w:val="Heading1"/>
      </w:pPr>
      <w:r>
        <w:t>2. Objetivos</w:t>
      </w:r>
    </w:p>
    <w:p>
      <w:pPr>
        <w:pStyle w:val="ListBullet"/>
      </w:pPr>
      <w:r>
        <w:t>Registrar peso e medidas corporais.</w:t>
      </w:r>
    </w:p>
    <w:p>
      <w:pPr>
        <w:pStyle w:val="ListBullet"/>
      </w:pPr>
      <w:r>
        <w:t>Criar e acompanhar treinos e exercícios.</w:t>
      </w:r>
    </w:p>
    <w:p>
      <w:pPr>
        <w:pStyle w:val="ListBullet"/>
      </w:pPr>
      <w:r>
        <w:t>Registrar água, sono e hábitos.</w:t>
      </w:r>
    </w:p>
    <w:p>
      <w:pPr>
        <w:pStyle w:val="ListBullet"/>
      </w:pPr>
      <w:r>
        <w:t>Criar metas pessoais e acompanhar progresso.</w:t>
      </w:r>
    </w:p>
    <w:p>
      <w:pPr>
        <w:pStyle w:val="ListBullet"/>
      </w:pPr>
      <w:r>
        <w:t>Visualizar evolução por meio de gráficos.</w:t>
      </w:r>
    </w:p>
    <w:p>
      <w:pPr>
        <w:pStyle w:val="ListBullet"/>
      </w:pPr>
      <w:r>
        <w:t>Integrar dados disponíveis no Health Connect.</w:t>
      </w:r>
    </w:p>
    <w:p>
      <w:pPr>
        <w:pStyle w:val="ListBullet"/>
      </w:pPr>
      <w:r>
        <w:t>Permitir uso offline com sincronização posterior.</w:t>
      </w:r>
    </w:p>
    <w:p>
      <w:pPr>
        <w:pStyle w:val="ListBullet"/>
      </w:pPr>
      <w:r>
        <w:t>Adicionar uma camada de IA para resumir e interpretar os dados registrados.</w:t>
      </w:r>
    </w:p>
    <w:p>
      <w:pPr>
        <w:pStyle w:val="ListBullet"/>
      </w:pPr>
      <w:r>
        <w:t>Servir como projeto completo para aprendizado e portfólio em Kotlin.</w:t>
      </w:r>
    </w:p>
    <w:p>
      <w:pPr>
        <w:pStyle w:val="Heading1"/>
      </w:pPr>
      <w:r>
        <w:t>3. Stack tecnológica</w:t>
      </w:r>
    </w:p>
    <w:p>
      <w:r>
        <w:t>Aplicativo Android:</w:t>
      </w:r>
    </w:p>
    <w:p>
      <w:pPr>
        <w:pStyle w:val="ListBullet"/>
      </w:pPr>
      <w:r>
        <w:t>Kotlin</w:t>
      </w:r>
    </w:p>
    <w:p>
      <w:pPr>
        <w:pStyle w:val="ListBullet"/>
      </w:pPr>
      <w:r>
        <w:t>Jetpack Compose</w:t>
      </w:r>
    </w:p>
    <w:p>
      <w:pPr>
        <w:pStyle w:val="ListBullet"/>
      </w:pPr>
      <w:r>
        <w:t>Material 3</w:t>
      </w:r>
    </w:p>
    <w:p>
      <w:pPr>
        <w:pStyle w:val="ListBullet"/>
      </w:pPr>
      <w:r>
        <w:t>Navigation Compose</w:t>
      </w:r>
    </w:p>
    <w:p>
      <w:pPr>
        <w:pStyle w:val="ListBullet"/>
      </w:pPr>
      <w:r>
        <w:t>Coroutines e Flow</w:t>
      </w:r>
    </w:p>
    <w:p>
      <w:pPr>
        <w:pStyle w:val="ListBullet"/>
      </w:pPr>
      <w:r>
        <w:t>ViewModel</w:t>
      </w:r>
    </w:p>
    <w:p>
      <w:pPr>
        <w:pStyle w:val="ListBullet"/>
      </w:pPr>
      <w:r>
        <w:t>Hilt</w:t>
      </w:r>
    </w:p>
    <w:p>
      <w:pPr>
        <w:pStyle w:val="ListBullet"/>
      </w:pPr>
      <w:r>
        <w:t>Room</w:t>
      </w:r>
    </w:p>
    <w:p>
      <w:pPr>
        <w:pStyle w:val="ListBullet"/>
      </w:pPr>
      <w:r>
        <w:t>WorkManager</w:t>
      </w:r>
    </w:p>
    <w:p>
      <w:pPr>
        <w:pStyle w:val="ListBullet"/>
      </w:pPr>
      <w:r>
        <w:t>Health Connect</w:t>
      </w:r>
    </w:p>
    <w:p>
      <w:pPr>
        <w:pStyle w:val="ListBullet"/>
      </w:pPr>
      <w:r>
        <w:t>Retrofit, quando necessário para APIs</w:t>
      </w:r>
    </w:p>
    <w:p>
      <w:r>
        <w:t>Backend futuro:</w:t>
      </w:r>
    </w:p>
    <w:p>
      <w:pPr>
        <w:pStyle w:val="ListBullet"/>
      </w:pPr>
      <w:r>
        <w:t>Kotlin</w:t>
      </w:r>
    </w:p>
    <w:p>
      <w:pPr>
        <w:pStyle w:val="ListBullet"/>
      </w:pPr>
      <w:r>
        <w:t>Ktor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JWT</w:t>
      </w:r>
    </w:p>
    <w:p>
      <w:pPr>
        <w:pStyle w:val="ListBullet"/>
      </w:pPr>
      <w:r>
        <w:t>Docker</w:t>
      </w:r>
    </w:p>
    <w:p>
      <w:r>
        <w:t>Testes:</w:t>
      </w:r>
    </w:p>
    <w:p>
      <w:pPr>
        <w:pStyle w:val="ListBullet"/>
      </w:pPr>
      <w:r>
        <w:t>JUnit</w:t>
      </w:r>
    </w:p>
    <w:p>
      <w:pPr>
        <w:pStyle w:val="ListBullet"/>
      </w:pPr>
      <w:r>
        <w:t>MockK</w:t>
      </w:r>
    </w:p>
    <w:p>
      <w:pPr>
        <w:pStyle w:val="ListBullet"/>
      </w:pPr>
      <w:r>
        <w:t>Compose UI Tests</w:t>
      </w:r>
    </w:p>
    <w:p>
      <w:pPr>
        <w:pStyle w:val="Heading1"/>
      </w:pPr>
      <w:r>
        <w:t>4. Arquitetura</w:t>
      </w:r>
    </w:p>
    <w:p>
      <w:r>
        <w:t>A aplicação deverá seguir uma arquitetura inspirada em Clean Architecture, separando apresentação, domínio e dados.</w:t>
      </w:r>
    </w:p>
    <w:p>
      <w:r>
        <w:t>Fluxo principal: UI → ViewModel → Use Case → Repository → Data Source.</w:t>
      </w:r>
    </w:p>
    <w:p>
      <w:r>
        <w:t>Estrutura inicial:</w:t>
      </w:r>
    </w:p>
    <w:p>
      <w:r>
        <w:t>app/</w:t>
        <w:br/>
        <w:t>├── data/</w:t>
        <w:br/>
        <w:t>│   ├── local/</w:t>
        <w:br/>
        <w:t>│   ├── repository/</w:t>
        <w:br/>
        <w:t>│   └── preferences/</w:t>
        <w:br/>
        <w:t>├── domain/</w:t>
        <w:br/>
        <w:t>│   ├── model/</w:t>
        <w:br/>
        <w:t>│   ├── repository/</w:t>
        <w:br/>
        <w:t>│   └── usecase/</w:t>
        <w:br/>
        <w:t>├── presentation/</w:t>
        <w:br/>
        <w:t>│   ├── dashboard/</w:t>
        <w:br/>
        <w:t>│   ├── profile/</w:t>
        <w:br/>
        <w:t>│   ├── weight/</w:t>
        <w:br/>
        <w:t>│   ├── workout/</w:t>
        <w:br/>
        <w:t>│   └── settings/</w:t>
        <w:br/>
        <w:t>├── navigation/</w:t>
        <w:br/>
        <w:t>├── di/</w:t>
        <w:br/>
        <w:t>└── MainActivity.kt</w:t>
      </w:r>
    </w:p>
    <w:p>
      <w:pPr>
        <w:pStyle w:val="Heading1"/>
      </w:pPr>
      <w:r>
        <w:t>5. Navegação principal</w:t>
      </w:r>
    </w:p>
    <w:p>
      <w:r>
        <w:t>A navegação inferior prevista:</w:t>
      </w:r>
    </w:p>
    <w:p>
      <w:pPr>
        <w:pStyle w:val="ListBullet"/>
      </w:pPr>
      <w:r>
        <w:t>Hoje — dashboard diário.</w:t>
      </w:r>
    </w:p>
    <w:p>
      <w:pPr>
        <w:pStyle w:val="ListBullet"/>
      </w:pPr>
      <w:r>
        <w:t>Treinos — programas, exercícios e histórico.</w:t>
      </w:r>
    </w:p>
    <w:p>
      <w:pPr>
        <w:pStyle w:val="ListBullet"/>
      </w:pPr>
      <w:r>
        <w:t>Evolução — gráficos e métricas.</w:t>
      </w:r>
    </w:p>
    <w:p>
      <w:pPr>
        <w:pStyle w:val="ListBullet"/>
      </w:pPr>
      <w:r>
        <w:t>Perfil — dados pessoais, metas e configurações.</w:t>
      </w:r>
    </w:p>
    <w:p>
      <w:pPr>
        <w:pStyle w:val="Heading1"/>
      </w:pPr>
      <w:r>
        <w:t>6. Dashboard</w:t>
      </w:r>
    </w:p>
    <w:p>
      <w:r>
        <w:t>A tela inicial deverá apresentar de forma rápida:</w:t>
      </w:r>
    </w:p>
    <w:p>
      <w:pPr>
        <w:pStyle w:val="ListBullet"/>
      </w:pPr>
      <w:r>
        <w:t>Peso atual.</w:t>
      </w:r>
    </w:p>
    <w:p>
      <w:pPr>
        <w:pStyle w:val="ListBullet"/>
      </w:pPr>
      <w:r>
        <w:t>Água consumida no dia.</w:t>
      </w:r>
    </w:p>
    <w:p>
      <w:pPr>
        <w:pStyle w:val="ListBullet"/>
      </w:pPr>
      <w:r>
        <w:t>Status do treino.</w:t>
      </w:r>
    </w:p>
    <w:p>
      <w:pPr>
        <w:pStyle w:val="ListBullet"/>
      </w:pPr>
      <w:r>
        <w:t>Passos.</w:t>
      </w:r>
    </w:p>
    <w:p>
      <w:pPr>
        <w:pStyle w:val="ListBullet"/>
      </w:pPr>
      <w:r>
        <w:t>Sono.</w:t>
      </w:r>
    </w:p>
    <w:p>
      <w:pPr>
        <w:pStyle w:val="ListBullet"/>
      </w:pPr>
      <w:r>
        <w:t>Progresso das metas.</w:t>
      </w:r>
    </w:p>
    <w:p>
      <w:pPr>
        <w:pStyle w:val="ListBullet"/>
      </w:pPr>
      <w:r>
        <w:t>Resumo da evolução.</w:t>
      </w:r>
    </w:p>
    <w:p>
      <w:r>
        <w:t>Princípio de UX: registrar uma informação comum deve levar poucos segundos, com ações rápidas e sem excesso de navegação.</w:t>
      </w:r>
    </w:p>
    <w:p>
      <w:pPr>
        <w:pStyle w:val="Heading1"/>
      </w:pPr>
      <w:r>
        <w:t>7. Perfil</w:t>
      </w:r>
    </w:p>
    <w:p>
      <w:pPr>
        <w:pStyle w:val="ListBullet"/>
      </w:pPr>
      <w:r>
        <w:t>Nome.</w:t>
      </w:r>
    </w:p>
    <w:p>
      <w:pPr>
        <w:pStyle w:val="ListBullet"/>
      </w:pPr>
      <w:r>
        <w:t>Data de nascimento.</w:t>
      </w:r>
    </w:p>
    <w:p>
      <w:pPr>
        <w:pStyle w:val="ListBullet"/>
      </w:pPr>
      <w:r>
        <w:t>Altura.</w:t>
      </w:r>
    </w:p>
    <w:p>
      <w:pPr>
        <w:pStyle w:val="ListBullet"/>
      </w:pPr>
      <w:r>
        <w:t>Peso inicial.</w:t>
      </w:r>
    </w:p>
    <w:p>
      <w:pPr>
        <w:pStyle w:val="ListBullet"/>
      </w:pPr>
      <w:r>
        <w:t>Objetivo pessoal.</w:t>
      </w:r>
    </w:p>
    <w:p>
      <w:pPr>
        <w:pStyle w:val="ListBullet"/>
      </w:pPr>
      <w:r>
        <w:t>Preferências e configurações.</w:t>
      </w:r>
    </w:p>
    <w:p>
      <w:r>
        <w:t>Objetivos possíveis:</w:t>
      </w:r>
    </w:p>
    <w:p>
      <w:pPr>
        <w:pStyle w:val="ListBullet"/>
      </w:pPr>
      <w:r>
        <w:t>Manter peso.</w:t>
      </w:r>
    </w:p>
    <w:p>
      <w:pPr>
        <w:pStyle w:val="ListBullet"/>
      </w:pPr>
      <w:r>
        <w:t>Ganhar massa.</w:t>
      </w:r>
    </w:p>
    <w:p>
      <w:pPr>
        <w:pStyle w:val="ListBullet"/>
      </w:pPr>
      <w:r>
        <w:t>Reduzir peso.</w:t>
      </w:r>
    </w:p>
    <w:p>
      <w:pPr>
        <w:pStyle w:val="ListBullet"/>
      </w:pPr>
      <w:r>
        <w:t>Melhorar condicionamento.</w:t>
      </w:r>
    </w:p>
    <w:p>
      <w:pPr>
        <w:pStyle w:val="ListBullet"/>
      </w:pPr>
      <w:r>
        <w:t>Aumentar força.</w:t>
      </w:r>
    </w:p>
    <w:p>
      <w:pPr>
        <w:pStyle w:val="ListBullet"/>
      </w:pPr>
      <w:r>
        <w:t>Acompanhar evolução.</w:t>
      </w:r>
    </w:p>
    <w:p>
      <w:pPr>
        <w:pStyle w:val="Heading1"/>
      </w:pPr>
      <w:r>
        <w:t>8. Peso e medidas</w:t>
      </w:r>
    </w:p>
    <w:p>
      <w:r>
        <w:t>Peso:</w:t>
      </w:r>
    </w:p>
    <w:p>
      <w:pPr>
        <w:pStyle w:val="ListBullet"/>
      </w:pPr>
      <w:r>
        <w:t>Data</w:t>
      </w:r>
    </w:p>
    <w:p>
      <w:pPr>
        <w:pStyle w:val="ListBullet"/>
      </w:pPr>
      <w:r>
        <w:t>Peso</w:t>
      </w:r>
    </w:p>
    <w:p>
      <w:pPr>
        <w:pStyle w:val="ListBullet"/>
      </w:pPr>
      <w:r>
        <w:t>Observação</w:t>
      </w:r>
    </w:p>
    <w:p>
      <w:r>
        <w:t>Medidas corporais opcionais:</w:t>
      </w:r>
    </w:p>
    <w:p>
      <w:pPr>
        <w:pStyle w:val="ListBullet"/>
      </w:pPr>
      <w:r>
        <w:t>Braço</w:t>
      </w:r>
    </w:p>
    <w:p>
      <w:pPr>
        <w:pStyle w:val="ListBullet"/>
      </w:pPr>
      <w:r>
        <w:t>Peito</w:t>
      </w:r>
    </w:p>
    <w:p>
      <w:pPr>
        <w:pStyle w:val="ListBullet"/>
      </w:pPr>
      <w:r>
        <w:t>Cintura</w:t>
      </w:r>
    </w:p>
    <w:p>
      <w:pPr>
        <w:pStyle w:val="ListBullet"/>
      </w:pPr>
      <w:r>
        <w:t>Abdômen</w:t>
      </w:r>
    </w:p>
    <w:p>
      <w:pPr>
        <w:pStyle w:val="ListBullet"/>
      </w:pPr>
      <w:r>
        <w:t>Quadril</w:t>
      </w:r>
    </w:p>
    <w:p>
      <w:pPr>
        <w:pStyle w:val="ListBullet"/>
      </w:pPr>
      <w:r>
        <w:t>Coxa</w:t>
      </w:r>
    </w:p>
    <w:p>
      <w:pPr>
        <w:pStyle w:val="ListBullet"/>
      </w:pPr>
      <w:r>
        <w:t>Panturrilha</w:t>
      </w:r>
    </w:p>
    <w:p>
      <w:r>
        <w:t>Gráficos previstos:</w:t>
      </w:r>
    </w:p>
    <w:p>
      <w:pPr>
        <w:pStyle w:val="ListBullet"/>
      </w:pPr>
      <w:r>
        <w:t>Peso ao longo do tempo.</w:t>
      </w:r>
    </w:p>
    <w:p>
      <w:pPr>
        <w:pStyle w:val="ListBullet"/>
      </w:pPr>
      <w:r>
        <w:t>Variação em 7, 30 e 90 dias.</w:t>
      </w:r>
    </w:p>
    <w:p>
      <w:pPr>
        <w:pStyle w:val="ListBullet"/>
      </w:pPr>
      <w:r>
        <w:t>Evolução das medidas.</w:t>
      </w:r>
    </w:p>
    <w:p>
      <w:pPr>
        <w:pStyle w:val="ListBullet"/>
      </w:pPr>
      <w:r>
        <w:t>Comparação com registros anteriores.</w:t>
      </w:r>
    </w:p>
    <w:p>
      <w:pPr>
        <w:pStyle w:val="Heading1"/>
      </w:pPr>
      <w:r>
        <w:t>9. Sistema de treinos</w:t>
      </w:r>
    </w:p>
    <w:p>
      <w:r>
        <w:t>O usuário poderá criar treinos e adicionar exercícios.</w:t>
      </w:r>
    </w:p>
    <w:p>
      <w:pPr>
        <w:pStyle w:val="ListBullet"/>
      </w:pPr>
      <w:r>
        <w:t>Nome do treino.</w:t>
      </w:r>
    </w:p>
    <w:p>
      <w:pPr>
        <w:pStyle w:val="ListBullet"/>
      </w:pPr>
      <w:r>
        <w:t>Grupos musculares ou descrição.</w:t>
      </w:r>
    </w:p>
    <w:p>
      <w:pPr>
        <w:pStyle w:val="ListBullet"/>
      </w:pPr>
      <w:r>
        <w:t>Exercícios.</w:t>
      </w:r>
    </w:p>
    <w:p>
      <w:pPr>
        <w:pStyle w:val="ListBullet"/>
      </w:pPr>
      <w:r>
        <w:t>Séries.</w:t>
      </w:r>
    </w:p>
    <w:p>
      <w:pPr>
        <w:pStyle w:val="ListBullet"/>
      </w:pPr>
      <w:r>
        <w:t>Repetições.</w:t>
      </w:r>
    </w:p>
    <w:p>
      <w:pPr>
        <w:pStyle w:val="ListBullet"/>
      </w:pPr>
      <w:r>
        <w:t>Carga.</w:t>
      </w:r>
    </w:p>
    <w:p>
      <w:pPr>
        <w:pStyle w:val="ListBullet"/>
      </w:pPr>
      <w:r>
        <w:t>Tempo de descanso.</w:t>
      </w:r>
    </w:p>
    <w:p>
      <w:pPr>
        <w:pStyle w:val="ListBullet"/>
      </w:pPr>
      <w:r>
        <w:t>Observações.</w:t>
      </w:r>
    </w:p>
    <w:p>
      <w:r>
        <w:t>Durante o treino:</w:t>
      </w:r>
    </w:p>
    <w:p>
      <w:pPr>
        <w:pStyle w:val="ListBullet"/>
      </w:pPr>
      <w:r>
        <w:t>Marcação de séries concluídas.</w:t>
      </w:r>
    </w:p>
    <w:p>
      <w:pPr>
        <w:pStyle w:val="ListBullet"/>
      </w:pPr>
      <w:r>
        <w:t>Timer de descanso.</w:t>
      </w:r>
    </w:p>
    <w:p>
      <w:pPr>
        <w:pStyle w:val="ListBullet"/>
      </w:pPr>
      <w:r>
        <w:t>Registro de carga e repetições.</w:t>
      </w:r>
    </w:p>
    <w:p>
      <w:pPr>
        <w:pStyle w:val="ListBullet"/>
      </w:pPr>
      <w:r>
        <w:t>Histórico da execução.</w:t>
      </w:r>
    </w:p>
    <w:p>
      <w:r>
        <w:t>Métricas futuras:</w:t>
      </w:r>
    </w:p>
    <w:p>
      <w:pPr>
        <w:pStyle w:val="ListBullet"/>
      </w:pPr>
      <w:r>
        <w:t>Maior carga.</w:t>
      </w:r>
    </w:p>
    <w:p>
      <w:pPr>
        <w:pStyle w:val="ListBullet"/>
      </w:pPr>
      <w:r>
        <w:t>Volume total.</w:t>
      </w:r>
    </w:p>
    <w:p>
      <w:pPr>
        <w:pStyle w:val="ListBullet"/>
      </w:pPr>
      <w:r>
        <w:t>Número de sessões.</w:t>
      </w:r>
    </w:p>
    <w:p>
      <w:pPr>
        <w:pStyle w:val="ListBullet"/>
      </w:pPr>
      <w:r>
        <w:t>Frequência de treino.</w:t>
      </w:r>
    </w:p>
    <w:p>
      <w:pPr>
        <w:pStyle w:val="ListBullet"/>
      </w:pPr>
      <w:r>
        <w:t>Evolução por exercício.</w:t>
      </w:r>
    </w:p>
    <w:p>
      <w:pPr>
        <w:pStyle w:val="Heading1"/>
      </w:pPr>
      <w:r>
        <w:t>10. Hábitos</w:t>
      </w:r>
    </w:p>
    <w:p>
      <w:r>
        <w:t>Primeiros hábitos:</w:t>
      </w:r>
    </w:p>
    <w:p>
      <w:pPr>
        <w:pStyle w:val="ListBullet"/>
      </w:pPr>
      <w:r>
        <w:t>Água.</w:t>
      </w:r>
    </w:p>
    <w:p>
      <w:pPr>
        <w:pStyle w:val="ListBullet"/>
      </w:pPr>
      <w:r>
        <w:t>Sono.</w:t>
      </w:r>
    </w:p>
    <w:p>
      <w:pPr>
        <w:pStyle w:val="ListBullet"/>
      </w:pPr>
      <w:r>
        <w:t>Caminhada/passo.</w:t>
      </w:r>
    </w:p>
    <w:p>
      <w:pPr>
        <w:pStyle w:val="ListBullet"/>
      </w:pPr>
      <w:r>
        <w:t>Treino.</w:t>
      </w:r>
    </w:p>
    <w:p>
      <w:pPr>
        <w:pStyle w:val="ListBullet"/>
      </w:pPr>
      <w:r>
        <w:t>Hábitos personalizados.</w:t>
      </w:r>
    </w:p>
    <w:p>
      <w:r>
        <w:t>O usuário poderá criar hábitos próprios e registrar sua execução.</w:t>
      </w:r>
    </w:p>
    <w:p>
      <w:pPr>
        <w:pStyle w:val="Heading1"/>
      </w:pPr>
      <w:r>
        <w:t>11. Metas</w:t>
      </w:r>
    </w:p>
    <w:p>
      <w:r>
        <w:t>Exemplos:</w:t>
      </w:r>
    </w:p>
    <w:p>
      <w:pPr>
        <w:pStyle w:val="ListBullet"/>
      </w:pPr>
      <w:r>
        <w:t>Treinar 4 vezes por semana.</w:t>
      </w:r>
    </w:p>
    <w:p>
      <w:pPr>
        <w:pStyle w:val="ListBullet"/>
      </w:pPr>
      <w:r>
        <w:t>Beber 2,5 L por dia.</w:t>
      </w:r>
    </w:p>
    <w:p>
      <w:pPr>
        <w:pStyle w:val="ListBullet"/>
      </w:pPr>
      <w:r>
        <w:t>Registrar peso semanalmente.</w:t>
      </w:r>
    </w:p>
    <w:p>
      <w:pPr>
        <w:pStyle w:val="ListBullet"/>
      </w:pPr>
      <w:r>
        <w:t>Cumprir um hábito durante determinado período.</w:t>
      </w:r>
    </w:p>
    <w:p>
      <w:r>
        <w:t>Cada meta deverá exibir progresso e período de acompanhamento.</w:t>
      </w:r>
    </w:p>
    <w:p>
      <w:pPr>
        <w:pStyle w:val="Heading1"/>
      </w:pPr>
      <w:r>
        <w:t>12. Health Connect</w:t>
      </w:r>
    </w:p>
    <w:p>
      <w:r>
        <w:t>Após o MVP, o aplicativo poderá integrar dados disponíveis por meio do Health Connect, sempre solicitando somente as permissões necessárias.</w:t>
      </w:r>
    </w:p>
    <w:p>
      <w:pPr>
        <w:pStyle w:val="ListBullet"/>
      </w:pPr>
      <w:r>
        <w:t>Passos.</w:t>
      </w:r>
    </w:p>
    <w:p>
      <w:pPr>
        <w:pStyle w:val="ListBullet"/>
      </w:pPr>
      <w:r>
        <w:t>Distância.</w:t>
      </w:r>
    </w:p>
    <w:p>
      <w:pPr>
        <w:pStyle w:val="ListBullet"/>
      </w:pPr>
      <w:r>
        <w:t>Calorias.</w:t>
      </w:r>
    </w:p>
    <w:p>
      <w:pPr>
        <w:pStyle w:val="ListBullet"/>
      </w:pPr>
      <w:r>
        <w:t>Frequência cardíaca, quando disponível e autorizada.</w:t>
      </w:r>
    </w:p>
    <w:p>
      <w:pPr>
        <w:pStyle w:val="ListBullet"/>
      </w:pPr>
      <w:r>
        <w:t>Sono.</w:t>
      </w:r>
    </w:p>
    <w:p>
      <w:pPr>
        <w:pStyle w:val="ListBullet"/>
      </w:pPr>
      <w:r>
        <w:t>Exercícios.</w:t>
      </w:r>
    </w:p>
    <w:p>
      <w:pPr>
        <w:pStyle w:val="ListBullet"/>
      </w:pPr>
      <w:r>
        <w:t>Peso.</w:t>
      </w:r>
    </w:p>
    <w:p>
      <w:pPr>
        <w:pStyle w:val="ListBullet"/>
      </w:pPr>
      <w:r>
        <w:t>Altura.</w:t>
      </w:r>
    </w:p>
    <w:p>
      <w:r>
        <w:t>As telas não deverão acessar o Health Connect diretamente. A integração ficará atrás de uma camada de repositório/serviço para manter a arquitetura testável.</w:t>
      </w:r>
    </w:p>
    <w:p>
      <w:pPr>
        <w:pStyle w:val="Heading1"/>
      </w:pPr>
      <w:r>
        <w:t>13. Banco de dados</w:t>
      </w:r>
    </w:p>
    <w:p>
      <w:r>
        <w:t>Entidades iniciais:</w:t>
      </w:r>
    </w:p>
    <w:p>
      <w:r>
        <w:rPr>
          <w:b/>
        </w:rPr>
        <w:t xml:space="preserve">User: </w:t>
      </w:r>
      <w:r>
        <w:t>id, name, birthDate, height, createdAt</w:t>
      </w:r>
    </w:p>
    <w:p>
      <w:r>
        <w:rPr>
          <w:b/>
        </w:rPr>
        <w:t xml:space="preserve">WeightEntry: </w:t>
      </w:r>
      <w:r>
        <w:t>id, userId, weight, date</w:t>
      </w:r>
    </w:p>
    <w:p>
      <w:r>
        <w:rPr>
          <w:b/>
        </w:rPr>
        <w:t xml:space="preserve">Measurement: </w:t>
      </w:r>
      <w:r>
        <w:t>id, userId, type, value, date</w:t>
      </w:r>
    </w:p>
    <w:p>
      <w:r>
        <w:rPr>
          <w:b/>
        </w:rPr>
        <w:t xml:space="preserve">Workout: </w:t>
      </w:r>
      <w:r>
        <w:t>id, name, date, duration</w:t>
      </w:r>
    </w:p>
    <w:p>
      <w:r>
        <w:rPr>
          <w:b/>
        </w:rPr>
        <w:t xml:space="preserve">Exercise: </w:t>
      </w:r>
      <w:r>
        <w:t>id, workoutId, name, order</w:t>
      </w:r>
    </w:p>
    <w:p>
      <w:r>
        <w:rPr>
          <w:b/>
        </w:rPr>
        <w:t xml:space="preserve">ExerciseSet: </w:t>
      </w:r>
      <w:r>
        <w:t>id, exerciseId, weight, repetitions, completed</w:t>
      </w:r>
    </w:p>
    <w:p>
      <w:r>
        <w:rPr>
          <w:b/>
        </w:rPr>
        <w:t xml:space="preserve">Habit: </w:t>
      </w:r>
      <w:r>
        <w:t>id, name, target</w:t>
      </w:r>
    </w:p>
    <w:p>
      <w:r>
        <w:rPr>
          <w:b/>
        </w:rPr>
        <w:t xml:space="preserve">HabitEntry: </w:t>
      </w:r>
      <w:r>
        <w:t>id, habitId, value, date</w:t>
      </w:r>
    </w:p>
    <w:p>
      <w:r>
        <w:rPr>
          <w:b/>
        </w:rPr>
        <w:t xml:space="preserve">Goal: </w:t>
      </w:r>
      <w:r>
        <w:t>id, type, target, deadline</w:t>
      </w:r>
    </w:p>
    <w:p>
      <w:pPr>
        <w:pStyle w:val="Heading1"/>
      </w:pPr>
      <w:r>
        <w:t>14. Offline-first e sincronização</w:t>
      </w:r>
    </w:p>
    <w:p>
      <w:r>
        <w:t>O aplicativo deverá funcionar sem internet. O Room será a fonte local principal no MVP. Em uma fase posterior, uma camada de sincronização enviará alterações ao backend.</w:t>
      </w:r>
    </w:p>
    <w:p>
      <w:r>
        <w:t>Fluxo futuro: Registro → Room → Sync Engine → API → PostgreSQL → status sincronizado.</w:t>
      </w:r>
    </w:p>
    <w:p>
      <w:r>
        <w:t>O WorkManager poderá executar sincronizações em segundo plano quando as condições adequadas estiverem disponíveis.</w:t>
      </w:r>
    </w:p>
    <w:p>
      <w:pPr>
        <w:pStyle w:val="Heading1"/>
      </w:pPr>
      <w:r>
        <w:t>15. Backend futuro</w:t>
      </w:r>
    </w:p>
    <w:p>
      <w:r>
        <w:t>Arquitetura prevista:</w:t>
      </w:r>
    </w:p>
    <w:p>
      <w:r>
        <w:t>Android → API Ktor → PostgreSQL / Redis</w:t>
      </w:r>
    </w:p>
    <w:p>
      <w:pPr>
        <w:pStyle w:val="ListBullet"/>
      </w:pPr>
      <w:r>
        <w:t>Autenticação.</w:t>
      </w:r>
    </w:p>
    <w:p>
      <w:pPr>
        <w:pStyle w:val="ListBullet"/>
      </w:pPr>
      <w:r>
        <w:t>Perfil do usuário.</w:t>
      </w:r>
    </w:p>
    <w:p>
      <w:pPr>
        <w:pStyle w:val="ListBullet"/>
      </w:pPr>
      <w:r>
        <w:t>Sincronização de dados.</w:t>
      </w:r>
    </w:p>
    <w:p>
      <w:pPr>
        <w:pStyle w:val="ListBullet"/>
      </w:pPr>
      <w:r>
        <w:t>Backup.</w:t>
      </w:r>
    </w:p>
    <w:p>
      <w:pPr>
        <w:pStyle w:val="ListBullet"/>
      </w:pPr>
      <w:r>
        <w:t>Controle de sessão.</w:t>
      </w:r>
    </w:p>
    <w:p>
      <w:pPr>
        <w:pStyle w:val="ListBullet"/>
      </w:pPr>
      <w:r>
        <w:t>APIs para analytics e IA.</w:t>
      </w:r>
    </w:p>
    <w:p>
      <w:pPr>
        <w:pStyle w:val="Heading1"/>
      </w:pPr>
      <w:r>
        <w:t>16. Inteligência artificial</w:t>
      </w:r>
    </w:p>
    <w:p>
      <w:r>
        <w:t>A IA será adicionada somente depois que os dados estiverem bem estruturados. Uma camada de Analytics deverá preparar os dados antes de enviá-los a um modelo.</w:t>
      </w:r>
    </w:p>
    <w:p>
      <w:pPr>
        <w:pStyle w:val="ListBullet"/>
      </w:pPr>
      <w:r>
        <w:t>Resumo diário.</w:t>
      </w:r>
    </w:p>
    <w:p>
      <w:pPr>
        <w:pStyle w:val="ListBullet"/>
      </w:pPr>
      <w:r>
        <w:t>Resumo semanal.</w:t>
      </w:r>
    </w:p>
    <w:p>
      <w:pPr>
        <w:pStyle w:val="ListBullet"/>
      </w:pPr>
      <w:r>
        <w:t>Resumo mensal.</w:t>
      </w:r>
    </w:p>
    <w:p>
      <w:pPr>
        <w:pStyle w:val="ListBullet"/>
      </w:pPr>
      <w:r>
        <w:t>Análise da evolução dos registros.</w:t>
      </w:r>
    </w:p>
    <w:p>
      <w:pPr>
        <w:pStyle w:val="ListBullet"/>
      </w:pPr>
      <w:r>
        <w:t>Perguntas sobre os próprios dados.</w:t>
      </w:r>
    </w:p>
    <w:p>
      <w:pPr>
        <w:pStyle w:val="ListBullet"/>
      </w:pPr>
      <w:r>
        <w:t>Explicação de métricas em linguagem simples.</w:t>
      </w:r>
    </w:p>
    <w:p>
      <w:r>
        <w:t>A IA não deverá diagnosticar doenças ou substituir orientação profissional. As respostas deverão deixar clara a natureza informativa das análises.</w:t>
      </w:r>
    </w:p>
    <w:p>
      <w:pPr>
        <w:pStyle w:val="Heading1"/>
      </w:pPr>
      <w:r>
        <w:t>17. Notificações</w:t>
      </w:r>
    </w:p>
    <w:p>
      <w:pPr>
        <w:pStyle w:val="ListBullet"/>
      </w:pPr>
      <w:r>
        <w:t>Lembrete para registrar água.</w:t>
      </w:r>
    </w:p>
    <w:p>
      <w:pPr>
        <w:pStyle w:val="ListBullet"/>
      </w:pPr>
      <w:r>
        <w:t>Lembrete de treino.</w:t>
      </w:r>
    </w:p>
    <w:p>
      <w:pPr>
        <w:pStyle w:val="ListBullet"/>
      </w:pPr>
      <w:r>
        <w:t>Lembrete para registrar peso.</w:t>
      </w:r>
    </w:p>
    <w:p>
      <w:pPr>
        <w:pStyle w:val="ListBullet"/>
      </w:pPr>
      <w:r>
        <w:t>Lembrete de sono.</w:t>
      </w:r>
    </w:p>
    <w:p>
      <w:pPr>
        <w:pStyle w:val="ListBullet"/>
      </w:pPr>
      <w:r>
        <w:t>Lembretes de metas.</w:t>
      </w:r>
    </w:p>
    <w:p>
      <w:r>
        <w:t>Todas as categorias de notificação deverão poder ser ativadas ou desativadas pelo usuário.</w:t>
      </w:r>
    </w:p>
    <w:p>
      <w:pPr>
        <w:pStyle w:val="Heading1"/>
      </w:pPr>
      <w:r>
        <w:t>18. Segurança e privacidade</w:t>
      </w:r>
    </w:p>
    <w:p>
      <w:pPr>
        <w:pStyle w:val="ListBullet"/>
      </w:pPr>
      <w:r>
        <w:t>HTTPS em comunicação com servidores.</w:t>
      </w:r>
    </w:p>
    <w:p>
      <w:pPr>
        <w:pStyle w:val="ListBullet"/>
      </w:pPr>
      <w:r>
        <w:t>Tokens armazenados de forma segura.</w:t>
      </w:r>
    </w:p>
    <w:p>
      <w:pPr>
        <w:pStyle w:val="ListBullet"/>
      </w:pPr>
      <w:r>
        <w:t>Autenticação e controle de sessão.</w:t>
      </w:r>
    </w:p>
    <w:p>
      <w:pPr>
        <w:pStyle w:val="ListBullet"/>
      </w:pPr>
      <w:r>
        <w:t>Permissões mínimas necessárias.</w:t>
      </w:r>
    </w:p>
    <w:p>
      <w:pPr>
        <w:pStyle w:val="ListBullet"/>
      </w:pPr>
      <w:r>
        <w:t>Consentimento explícito para integrações.</w:t>
      </w:r>
    </w:p>
    <w:p>
      <w:pPr>
        <w:pStyle w:val="ListBullet"/>
      </w:pPr>
      <w:r>
        <w:t>Possibilidade de excluir dados.</w:t>
      </w:r>
    </w:p>
    <w:p>
      <w:pPr>
        <w:pStyle w:val="ListBullet"/>
      </w:pPr>
      <w:r>
        <w:t>Possibilidade de exportar dados.</w:t>
      </w:r>
    </w:p>
    <w:p>
      <w:pPr>
        <w:pStyle w:val="ListBullet"/>
      </w:pPr>
      <w:r>
        <w:t>Evitar dados sensíveis desnecessários em logs.</w:t>
      </w:r>
    </w:p>
    <w:p>
      <w:pPr>
        <w:pStyle w:val="ListBullet"/>
      </w:pPr>
      <w:r>
        <w:t>Política de privacidade antes da publicação.</w:t>
      </w:r>
    </w:p>
    <w:p>
      <w:pPr>
        <w:pStyle w:val="Heading1"/>
      </w:pPr>
      <w:r>
        <w:t>19. Analytics interno</w:t>
      </w:r>
    </w:p>
    <w:p>
      <w:r>
        <w:t>Criar serviços específicos para cálculos e métricas:</w:t>
      </w:r>
    </w:p>
    <w:p>
      <w:pPr>
        <w:pStyle w:val="ListBullet"/>
      </w:pPr>
      <w:r>
        <w:t>WorkoutAnalytics — treinos, frequência, volume e evolução.</w:t>
      </w:r>
    </w:p>
    <w:p>
      <w:pPr>
        <w:pStyle w:val="ListBullet"/>
      </w:pPr>
      <w:r>
        <w:t>BodyAnalytics — peso, médias e evolução de medidas.</w:t>
      </w:r>
    </w:p>
    <w:p>
      <w:pPr>
        <w:pStyle w:val="ListBullet"/>
      </w:pPr>
      <w:r>
        <w:t>HabitAnalytics — consistência e cumprimento de hábitos.</w:t>
      </w:r>
    </w:p>
    <w:p>
      <w:pPr>
        <w:pStyle w:val="ListBullet"/>
      </w:pPr>
      <w:r>
        <w:t>GoalAnalytics — progresso das metas.</w:t>
      </w:r>
    </w:p>
    <w:p>
      <w:pPr>
        <w:pStyle w:val="Heading1"/>
      </w:pPr>
      <w:r>
        <w:t>20. Testes</w:t>
      </w:r>
    </w:p>
    <w:p>
      <w:pPr>
        <w:pStyle w:val="ListBullet"/>
      </w:pPr>
      <w:r>
        <w:t>Testes unitários para Use Cases.</w:t>
      </w:r>
    </w:p>
    <w:p>
      <w:pPr>
        <w:pStyle w:val="ListBullet"/>
      </w:pPr>
      <w:r>
        <w:t>Testes de Repository.</w:t>
      </w:r>
    </w:p>
    <w:p>
      <w:pPr>
        <w:pStyle w:val="ListBullet"/>
      </w:pPr>
      <w:r>
        <w:t>Testes de ViewModel.</w:t>
      </w:r>
    </w:p>
    <w:p>
      <w:pPr>
        <w:pStyle w:val="ListBullet"/>
      </w:pPr>
      <w:r>
        <w:t>Testes de regras de negócio.</w:t>
      </w:r>
    </w:p>
    <w:p>
      <w:pPr>
        <w:pStyle w:val="ListBullet"/>
      </w:pPr>
      <w:r>
        <w:t>Testes de UI com Compose para fluxos principais.</w:t>
      </w:r>
    </w:p>
    <w:p>
      <w:r>
        <w:t>Exemplo: dado um peso inicial de 80 kg, ao registrar 79 kg, o dashboard deve apresentar o novo peso e a evolução correspondente.</w:t>
      </w:r>
    </w:p>
    <w:p>
      <w:pPr>
        <w:pStyle w:val="Heading1"/>
      </w:pPr>
      <w:r>
        <w:t>21. Roadmap de versões</w:t>
      </w:r>
    </w:p>
    <w:p>
      <w:r>
        <w:rPr>
          <w:b/>
        </w:rPr>
        <w:t>v0.1 — Fundação</w:t>
      </w:r>
    </w:p>
    <w:p>
      <w:pPr>
        <w:pStyle w:val="ListBullet"/>
      </w:pPr>
      <w:r>
        <w:t>Projeto Kotlin</w:t>
      </w:r>
    </w:p>
    <w:p>
      <w:pPr>
        <w:pStyle w:val="ListBullet"/>
      </w:pPr>
      <w:r>
        <w:t>Compose</w:t>
      </w:r>
    </w:p>
    <w:p>
      <w:pPr>
        <w:pStyle w:val="ListBullet"/>
      </w:pPr>
      <w:r>
        <w:t>Navigation</w:t>
      </w:r>
    </w:p>
    <w:p>
      <w:pPr>
        <w:pStyle w:val="ListBullet"/>
      </w:pPr>
      <w:r>
        <w:t>Room</w:t>
      </w:r>
    </w:p>
    <w:p>
      <w:pPr>
        <w:pStyle w:val="ListBullet"/>
      </w:pPr>
      <w:r>
        <w:t>Arquitetura</w:t>
      </w:r>
    </w:p>
    <w:p>
      <w:pPr>
        <w:pStyle w:val="ListBullet"/>
      </w:pPr>
      <w:r>
        <w:t>Tema</w:t>
      </w:r>
    </w:p>
    <w:p>
      <w:r>
        <w:rPr>
          <w:b/>
        </w:rPr>
        <w:t>v0.2 — Perfil</w:t>
      </w:r>
    </w:p>
    <w:p>
      <w:pPr>
        <w:pStyle w:val="ListBullet"/>
      </w:pPr>
      <w:r>
        <w:t>Cadastro</w:t>
      </w:r>
    </w:p>
    <w:p>
      <w:pPr>
        <w:pStyle w:val="ListBullet"/>
      </w:pPr>
      <w:r>
        <w:t>Perfil</w:t>
      </w:r>
    </w:p>
    <w:p>
      <w:pPr>
        <w:pStyle w:val="ListBullet"/>
      </w:pPr>
      <w:r>
        <w:t>Objetivos</w:t>
      </w:r>
    </w:p>
    <w:p>
      <w:pPr>
        <w:pStyle w:val="ListBullet"/>
      </w:pPr>
      <w:r>
        <w:t>Dashboard inicial</w:t>
      </w:r>
    </w:p>
    <w:p>
      <w:r>
        <w:rPr>
          <w:b/>
        </w:rPr>
        <w:t>v0.3 — Corpo</w:t>
      </w:r>
    </w:p>
    <w:p>
      <w:pPr>
        <w:pStyle w:val="ListBullet"/>
      </w:pPr>
      <w:r>
        <w:t>Peso</w:t>
      </w:r>
    </w:p>
    <w:p>
      <w:pPr>
        <w:pStyle w:val="ListBullet"/>
      </w:pPr>
      <w:r>
        <w:t>Medidas</w:t>
      </w:r>
    </w:p>
    <w:p>
      <w:pPr>
        <w:pStyle w:val="ListBullet"/>
      </w:pPr>
      <w:r>
        <w:t>Histórico</w:t>
      </w:r>
    </w:p>
    <w:p>
      <w:pPr>
        <w:pStyle w:val="ListBullet"/>
      </w:pPr>
      <w:r>
        <w:t>Gráficos</w:t>
      </w:r>
    </w:p>
    <w:p>
      <w:r>
        <w:rPr>
          <w:b/>
        </w:rPr>
        <w:t>v0.4 — Treinos</w:t>
      </w:r>
    </w:p>
    <w:p>
      <w:pPr>
        <w:pStyle w:val="ListBullet"/>
      </w:pPr>
      <w:r>
        <w:t>Exercícios</w:t>
      </w:r>
    </w:p>
    <w:p>
      <w:pPr>
        <w:pStyle w:val="ListBullet"/>
      </w:pPr>
      <w:r>
        <w:t>Fichas</w:t>
      </w:r>
    </w:p>
    <w:p>
      <w:pPr>
        <w:pStyle w:val="ListBullet"/>
      </w:pPr>
      <w:r>
        <w:t>Séries</w:t>
      </w:r>
    </w:p>
    <w:p>
      <w:pPr>
        <w:pStyle w:val="ListBullet"/>
      </w:pPr>
      <w:r>
        <w:t>Cargas</w:t>
      </w:r>
    </w:p>
    <w:p>
      <w:pPr>
        <w:pStyle w:val="ListBullet"/>
      </w:pPr>
      <w:r>
        <w:t>Repetições</w:t>
      </w:r>
    </w:p>
    <w:p>
      <w:pPr>
        <w:pStyle w:val="ListBullet"/>
      </w:pPr>
      <w:r>
        <w:t>Timer</w:t>
      </w:r>
    </w:p>
    <w:p>
      <w:pPr>
        <w:pStyle w:val="ListBullet"/>
      </w:pPr>
      <w:r>
        <w:t>Histórico</w:t>
      </w:r>
    </w:p>
    <w:p>
      <w:r>
        <w:rPr>
          <w:b/>
        </w:rPr>
        <w:t>v0.5 — Hábitos</w:t>
      </w:r>
    </w:p>
    <w:p>
      <w:pPr>
        <w:pStyle w:val="ListBullet"/>
      </w:pPr>
      <w:r>
        <w:t>Água</w:t>
      </w:r>
    </w:p>
    <w:p>
      <w:pPr>
        <w:pStyle w:val="ListBullet"/>
      </w:pPr>
      <w:r>
        <w:t>Sono</w:t>
      </w:r>
    </w:p>
    <w:p>
      <w:pPr>
        <w:pStyle w:val="ListBullet"/>
      </w:pPr>
      <w:r>
        <w:t>Hábitos</w:t>
      </w:r>
    </w:p>
    <w:p>
      <w:pPr>
        <w:pStyle w:val="ListBullet"/>
      </w:pPr>
      <w:r>
        <w:t>Metas</w:t>
      </w:r>
    </w:p>
    <w:p>
      <w:r>
        <w:rPr>
          <w:b/>
        </w:rPr>
        <w:t>v0.6 — Health Connect</w:t>
      </w:r>
    </w:p>
    <w:p>
      <w:pPr>
        <w:pStyle w:val="ListBullet"/>
      </w:pPr>
      <w:r>
        <w:t>Passos</w:t>
      </w:r>
    </w:p>
    <w:p>
      <w:pPr>
        <w:pStyle w:val="ListBullet"/>
      </w:pPr>
      <w:r>
        <w:t>Sono</w:t>
      </w:r>
    </w:p>
    <w:p>
      <w:pPr>
        <w:pStyle w:val="ListBullet"/>
      </w:pPr>
      <w:r>
        <w:t>Exercícios</w:t>
      </w:r>
    </w:p>
    <w:p>
      <w:pPr>
        <w:pStyle w:val="ListBullet"/>
      </w:pPr>
      <w:r>
        <w:t>Peso e outros dados permitidos</w:t>
      </w:r>
    </w:p>
    <w:p>
      <w:r>
        <w:rPr>
          <w:b/>
        </w:rPr>
        <w:t>v0.7 — Cloud</w:t>
      </w:r>
    </w:p>
    <w:p>
      <w:pPr>
        <w:pStyle w:val="ListBullet"/>
      </w:pPr>
      <w:r>
        <w:t>Login</w:t>
      </w:r>
    </w:p>
    <w:p>
      <w:pPr>
        <w:pStyle w:val="ListBullet"/>
      </w:pPr>
      <w:r>
        <w:t>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Sincronização</w:t>
      </w:r>
    </w:p>
    <w:p>
      <w:pPr>
        <w:pStyle w:val="ListBullet"/>
      </w:pPr>
      <w:r>
        <w:t>Backup</w:t>
      </w:r>
    </w:p>
    <w:p>
      <w:r>
        <w:rPr>
          <w:b/>
        </w:rPr>
        <w:t>v0.8 — IA</w:t>
      </w:r>
    </w:p>
    <w:p>
      <w:pPr>
        <w:pStyle w:val="ListBullet"/>
      </w:pPr>
      <w:r>
        <w:t>Resumo diário</w:t>
      </w:r>
    </w:p>
    <w:p>
      <w:pPr>
        <w:pStyle w:val="ListBullet"/>
      </w:pPr>
      <w:r>
        <w:t>Resumo semanal</w:t>
      </w:r>
    </w:p>
    <w:p>
      <w:pPr>
        <w:pStyle w:val="ListBullet"/>
      </w:pPr>
      <w:r>
        <w:t>Evolução</w:t>
      </w:r>
    </w:p>
    <w:p>
      <w:pPr>
        <w:pStyle w:val="ListBullet"/>
      </w:pPr>
      <w:r>
        <w:t>Chat com os próprios dados</w:t>
      </w:r>
    </w:p>
    <w:p>
      <w:r>
        <w:rPr>
          <w:b/>
        </w:rPr>
        <w:t>v1.0 — Produto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Segurança</w:t>
      </w:r>
    </w:p>
    <w:p>
      <w:pPr>
        <w:pStyle w:val="ListBullet"/>
      </w:pPr>
      <w:r>
        <w:t>Testes</w:t>
      </w:r>
    </w:p>
    <w:p>
      <w:pPr>
        <w:pStyle w:val="ListBullet"/>
      </w:pPr>
      <w:r>
        <w:t>Onboarding</w:t>
      </w:r>
    </w:p>
    <w:p>
      <w:pPr>
        <w:pStyle w:val="ListBullet"/>
      </w:pPr>
      <w:r>
        <w:t>Tratamento de erros</w:t>
      </w:r>
    </w:p>
    <w:p>
      <w:pPr>
        <w:pStyle w:val="ListBullet"/>
      </w:pPr>
      <w:r>
        <w:t>Política de privacidade</w:t>
      </w:r>
    </w:p>
    <w:p>
      <w:pPr>
        <w:pStyle w:val="ListBullet"/>
      </w:pPr>
      <w:r>
        <w:t>Publicação</w:t>
      </w:r>
    </w:p>
    <w:p>
      <w:pPr>
        <w:pStyle w:val="Heading1"/>
      </w:pPr>
      <w:r>
        <w:t>22. MVP recomendado</w:t>
      </w:r>
    </w:p>
    <w:p>
      <w:r>
        <w:t>Para evitar complexidade prematura, o primeiro MVP deverá conter somente:</w:t>
      </w:r>
    </w:p>
    <w:p>
      <w:pPr>
        <w:pStyle w:val="ListNumber"/>
      </w:pPr>
      <w:r>
        <w:t>Login ou perfil local simples.</w:t>
      </w:r>
    </w:p>
    <w:p>
      <w:pPr>
        <w:pStyle w:val="ListNumber"/>
      </w:pPr>
      <w:r>
        <w:t>Dashboard.</w:t>
      </w:r>
    </w:p>
    <w:p>
      <w:pPr>
        <w:pStyle w:val="ListNumber"/>
      </w:pPr>
      <w:r>
        <w:t>Registro de peso.</w:t>
      </w:r>
    </w:p>
    <w:p>
      <w:pPr>
        <w:pStyle w:val="ListNumber"/>
      </w:pPr>
      <w:r>
        <w:t>Registro de água.</w:t>
      </w:r>
    </w:p>
    <w:p>
      <w:pPr>
        <w:pStyle w:val="ListNumber"/>
      </w:pPr>
      <w:r>
        <w:t>Registro de treino.</w:t>
      </w:r>
    </w:p>
    <w:p>
      <w:pPr>
        <w:pStyle w:val="ListNumber"/>
      </w:pPr>
      <w:r>
        <w:t>Metas.</w:t>
      </w:r>
    </w:p>
    <w:p>
      <w:pPr>
        <w:pStyle w:val="ListNumber"/>
      </w:pPr>
      <w:r>
        <w:t>Tela de evolução.</w:t>
      </w:r>
    </w:p>
    <w:p>
      <w:pPr>
        <w:pStyle w:val="ListNumber"/>
      </w:pPr>
      <w:r>
        <w:t>Persistência local com Room.</w:t>
      </w:r>
    </w:p>
    <w:p>
      <w:r>
        <w:t>Não incluir no primeiro MVP: backend, IA, Health Connect, sincronização e recursos avançados.</w:t>
      </w:r>
    </w:p>
    <w:p>
      <w:pPr>
        <w:pStyle w:val="Heading1"/>
      </w:pPr>
      <w:r>
        <w:t>23. Git e organização do desenvolvimento</w:t>
      </w:r>
    </w:p>
    <w:p>
      <w:r>
        <w:t>Branches sugeridas:</w:t>
      </w:r>
    </w:p>
    <w:p>
      <w:pPr>
        <w:pStyle w:val="ListBullet"/>
      </w:pPr>
      <w:r>
        <w:t>main</w:t>
      </w:r>
    </w:p>
    <w:p>
      <w:pPr>
        <w:pStyle w:val="ListBullet"/>
      </w:pPr>
      <w:r>
        <w:t>develop</w:t>
      </w:r>
    </w:p>
    <w:p>
      <w:pPr>
        <w:pStyle w:val="ListBullet"/>
      </w:pPr>
      <w:r>
        <w:t>feature/dashboard</w:t>
      </w:r>
    </w:p>
    <w:p>
      <w:pPr>
        <w:pStyle w:val="ListBullet"/>
      </w:pPr>
      <w:r>
        <w:t>feature/workout</w:t>
      </w:r>
    </w:p>
    <w:p>
      <w:pPr>
        <w:pStyle w:val="ListBullet"/>
      </w:pPr>
      <w:r>
        <w:t>feature/weight</w:t>
      </w:r>
    </w:p>
    <w:p>
      <w:pPr>
        <w:pStyle w:val="ListBullet"/>
      </w:pPr>
      <w:r>
        <w:t>feature/health-connect</w:t>
      </w:r>
    </w:p>
    <w:p>
      <w:pPr>
        <w:pStyle w:val="ListBullet"/>
      </w:pPr>
      <w:r>
        <w:t>feature/ai</w:t>
      </w:r>
    </w:p>
    <w:p>
      <w:r>
        <w:t>Exemplos de commits:</w:t>
      </w:r>
    </w:p>
    <w:p>
      <w:pPr>
        <w:pStyle w:val="ListBullet"/>
      </w:pPr>
      <w:r>
        <w:t>feat: create health dashboard</w:t>
      </w:r>
    </w:p>
    <w:p>
      <w:pPr>
        <w:pStyle w:val="ListBullet"/>
      </w:pPr>
      <w:r>
        <w:t>feat: add weight tracking</w:t>
      </w:r>
    </w:p>
    <w:p>
      <w:pPr>
        <w:pStyle w:val="ListBullet"/>
      </w:pPr>
      <w:r>
        <w:t>feat: add workout tracking</w:t>
      </w:r>
    </w:p>
    <w:p>
      <w:pPr>
        <w:pStyle w:val="ListBullet"/>
      </w:pPr>
      <w:r>
        <w:t>feat: add water tracking</w:t>
      </w:r>
    </w:p>
    <w:p>
      <w:pPr>
        <w:pStyle w:val="ListBullet"/>
      </w:pPr>
      <w:r>
        <w:t>fix: prevent duplicate workout entries</w:t>
      </w:r>
    </w:p>
    <w:p>
      <w:pPr>
        <w:pStyle w:val="ListBullet"/>
      </w:pPr>
      <w:r>
        <w:t>refactor: extract health analytics</w:t>
      </w:r>
    </w:p>
    <w:p>
      <w:pPr>
        <w:pStyle w:val="Heading1"/>
      </w:pPr>
      <w:r>
        <w:t>24. Resultado esperado</w:t>
      </w:r>
    </w:p>
    <w:p>
      <w:r>
        <w:t>Ao final do roadmap, o Health OS deverá ser um aplicativo Android completo, com interface moderna em Jetpack Compose, armazenamento local, acompanhamento de peso e medidas, treinos, hábitos e metas, integração com dados de saúde autorizados, sincronização em nuvem, analytics e uma camada de IA para gerar resumos e análises informativas dos próprios dados do usuário.</w:t>
      </w:r>
    </w:p>
    <w:p>
      <w:pPr>
        <w:pStyle w:val="Heading1"/>
      </w:pPr>
      <w:r>
        <w:t>25. Próximo passo de desenvolvimento</w:t>
      </w:r>
    </w:p>
    <w:p>
      <w:r>
        <w:t>A próxima etapa recomendada é criar a Especificação Técnica v0.1: definir exatamente as telas, entidades do Room, DAOs, repositories, Use Cases, ViewModels, estados da UI, rotas de navegação e ordem de implementação. Com isso, o planejamento passa a ser diretamente executável como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